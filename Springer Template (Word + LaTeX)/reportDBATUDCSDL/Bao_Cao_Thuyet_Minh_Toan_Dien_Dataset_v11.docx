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67411" w14:textId="74AD0946" w:rsidR="00DC72FD" w:rsidRPr="004A06A1" w:rsidRDefault="00000000">
      <w:pPr>
        <w:spacing w:after="80"/>
        <w:jc w:val="center"/>
        <w:rPr>
          <w:rFonts w:ascii="Times New Roman" w:hAnsi="Times New Roman" w:cs="Times New Roman"/>
          <w:sz w:val="32"/>
          <w:szCs w:val="32"/>
        </w:rPr>
      </w:pPr>
      <w:r w:rsidRPr="004A06A1">
        <w:rPr>
          <w:rFonts w:ascii="Times New Roman" w:hAnsi="Times New Roman" w:cs="Times New Roman"/>
          <w:b/>
          <w:color w:val="1B365D"/>
          <w:sz w:val="32"/>
          <w:szCs w:val="32"/>
        </w:rPr>
        <w:t xml:space="preserve">THUYẾT MINH </w:t>
      </w:r>
    </w:p>
    <w:p w14:paraId="1FDFAA16" w14:textId="77777777" w:rsidR="00DC72FD" w:rsidRPr="004A06A1" w:rsidRDefault="00000000" w:rsidP="004A06A1">
      <w:pPr>
        <w:spacing w:line="240" w:lineRule="auto"/>
        <w:jc w:val="center"/>
        <w:rPr>
          <w:rFonts w:ascii="Times New Roman" w:hAnsi="Times New Roman" w:cs="Times New Roman"/>
          <w:sz w:val="28"/>
          <w:szCs w:val="28"/>
        </w:rPr>
      </w:pPr>
      <w:r w:rsidRPr="004A06A1">
        <w:rPr>
          <w:rFonts w:ascii="Times New Roman" w:hAnsi="Times New Roman" w:cs="Times New Roman"/>
          <w:i/>
          <w:color w:val="555555"/>
          <w:sz w:val="28"/>
          <w:szCs w:val="28"/>
        </w:rPr>
        <w:t>Đề tài: Phát hiện hiểm họa nội bộ bằng mô hình mạng đồ thị động phân tầng</w:t>
      </w:r>
      <w:r w:rsidRPr="004A06A1">
        <w:rPr>
          <w:rFonts w:ascii="Times New Roman" w:hAnsi="Times New Roman" w:cs="Times New Roman"/>
          <w:i/>
          <w:color w:val="555555"/>
          <w:sz w:val="28"/>
          <w:szCs w:val="28"/>
        </w:rPr>
        <w:br/>
        <w:t>(Temporal Heterogeneous GNN for Insider Threat Detection)</w:t>
      </w:r>
    </w:p>
    <w:p w14:paraId="628CD5D9" w14:textId="77777777" w:rsidR="00DC72FD" w:rsidRPr="004A06A1" w:rsidRDefault="00000000" w:rsidP="004A06A1">
      <w:pPr>
        <w:pStyle w:val="Heading1"/>
        <w:spacing w:before="360" w:after="240"/>
        <w:jc w:val="both"/>
        <w:rPr>
          <w:rFonts w:ascii="Times New Roman Bold" w:hAnsi="Times New Roman Bold" w:cs="Times New Roman"/>
          <w:spacing w:val="-8"/>
        </w:rPr>
      </w:pPr>
      <w:r w:rsidRPr="004A06A1">
        <w:rPr>
          <w:rFonts w:ascii="Times New Roman Bold" w:hAnsi="Times New Roman Bold" w:cs="Times New Roman"/>
          <w:color w:val="1B365D"/>
          <w:spacing w:val="-8"/>
        </w:rPr>
        <w:t>CHƯƠNG 1: CƠ SỞ PHƯƠNG PHÁP LUẬN VÀ MÔ HÌNH HÓA ĐỒ THỊ</w:t>
      </w:r>
    </w:p>
    <w:p w14:paraId="4FF4C717" w14:textId="77777777" w:rsidR="00DC72FD" w:rsidRPr="004A06A1" w:rsidRDefault="00000000" w:rsidP="004A06A1">
      <w:pPr>
        <w:pStyle w:val="Heading2"/>
        <w:spacing w:before="240" w:after="120"/>
        <w:jc w:val="both"/>
        <w:rPr>
          <w:rFonts w:ascii="Times New Roman" w:hAnsi="Times New Roman" w:cs="Times New Roman"/>
          <w:sz w:val="28"/>
          <w:szCs w:val="28"/>
        </w:rPr>
      </w:pPr>
      <w:r w:rsidRPr="004A06A1">
        <w:rPr>
          <w:rFonts w:ascii="Times New Roman" w:hAnsi="Times New Roman" w:cs="Times New Roman"/>
          <w:color w:val="4A777A"/>
          <w:sz w:val="28"/>
          <w:szCs w:val="28"/>
        </w:rPr>
        <w:t>1.1. Biểu diễn Nhật ký Hệ thống dưới dạng Đồ thị Dị thể Động (Temporal Heterogeneous Graph)</w:t>
      </w:r>
    </w:p>
    <w:p w14:paraId="7C868E59" w14:textId="77777777" w:rsidR="00DC72FD" w:rsidRPr="004A06A1" w:rsidRDefault="00000000" w:rsidP="004A06A1">
      <w:pPr>
        <w:jc w:val="both"/>
        <w:rPr>
          <w:rFonts w:ascii="Times New Roman" w:hAnsi="Times New Roman" w:cs="Times New Roman"/>
          <w:sz w:val="28"/>
          <w:szCs w:val="28"/>
        </w:rPr>
      </w:pPr>
      <w:r w:rsidRPr="004A06A1">
        <w:rPr>
          <w:rFonts w:ascii="Times New Roman" w:hAnsi="Times New Roman" w:cs="Times New Roman"/>
          <w:sz w:val="28"/>
          <w:szCs w:val="28"/>
        </w:rPr>
        <w:t>Trong các hệ thống lưu trữ nhật ký kiểm toán (Audit Logs) truyền thống, dữ liệu hành vi thường được biểu diễn dưới dạng các dòng bảng phẳng (Tabular Rows) rời rạc theo thời gian, làm triệt tiêu mối quan hệ tương tác không gian giữa các thực thể. Nghiên cứu này ứng dụng phương pháp luận Mô hình hóa hình học đồ thị dị thể động (Temporal Heterogeneous Graph Representation) để liên kết mật thiết ngữ cảnh không - thời gian của hệ thống.</w:t>
      </w:r>
    </w:p>
    <w:p w14:paraId="510FFA18" w14:textId="77777777" w:rsidR="00DC72FD" w:rsidRPr="004A06A1" w:rsidRDefault="00000000" w:rsidP="004A06A1">
      <w:pPr>
        <w:jc w:val="both"/>
        <w:rPr>
          <w:rFonts w:ascii="Times New Roman" w:hAnsi="Times New Roman" w:cs="Times New Roman"/>
          <w:sz w:val="28"/>
          <w:szCs w:val="28"/>
        </w:rPr>
      </w:pPr>
      <w:r w:rsidRPr="004A06A1">
        <w:rPr>
          <w:rFonts w:ascii="Times New Roman" w:hAnsi="Times New Roman" w:cs="Times New Roman"/>
          <w:sz w:val="28"/>
          <w:szCs w:val="28"/>
        </w:rPr>
        <w:t>Tập dữ liệu tại mỗi lát cắt thời gian được định nghĩa là một đồ thị G = (V, E, X_V, X_E), trong đó:</w:t>
      </w:r>
    </w:p>
    <w:p w14:paraId="6CFA5E08" w14:textId="77777777" w:rsidR="00DC72FD" w:rsidRPr="004A06A1" w:rsidRDefault="00000000" w:rsidP="004A06A1">
      <w:pPr>
        <w:pStyle w:val="ListBullet"/>
        <w:numPr>
          <w:ilvl w:val="0"/>
          <w:numId w:val="0"/>
        </w:numPr>
        <w:ind w:firstLine="720"/>
        <w:jc w:val="both"/>
        <w:rPr>
          <w:rFonts w:ascii="Times New Roman" w:hAnsi="Times New Roman" w:cs="Times New Roman"/>
          <w:sz w:val="28"/>
          <w:szCs w:val="28"/>
        </w:rPr>
      </w:pPr>
      <w:r w:rsidRPr="004A06A1">
        <w:rPr>
          <w:rFonts w:ascii="Times New Roman" w:hAnsi="Times New Roman" w:cs="Times New Roman"/>
          <w:b/>
          <w:sz w:val="28"/>
          <w:szCs w:val="28"/>
        </w:rPr>
        <w:t xml:space="preserve">Tập hợp Nút dị thể (V): </w:t>
      </w:r>
      <w:r w:rsidRPr="004A06A1">
        <w:rPr>
          <w:rFonts w:ascii="Times New Roman" w:hAnsi="Times New Roman" w:cs="Times New Roman"/>
          <w:sz w:val="28"/>
          <w:szCs w:val="28"/>
        </w:rPr>
        <w:t>Được cấu thành từ hai không gian thực thể độc lập V = {V_user U V_table}. Trong đó, V_user đại diện cho danh mục các tài khoản người dùng và V_table đại diện cho danh mục các quan hệ/bảng dữ liệu trong Hệ quản trị cơ sở dữ liệu (DBMS).</w:t>
      </w:r>
    </w:p>
    <w:p w14:paraId="5BF647A6" w14:textId="77777777" w:rsidR="00DC72FD" w:rsidRPr="004A06A1" w:rsidRDefault="00000000" w:rsidP="004A06A1">
      <w:pPr>
        <w:pStyle w:val="ListBullet"/>
        <w:numPr>
          <w:ilvl w:val="0"/>
          <w:numId w:val="0"/>
        </w:numPr>
        <w:ind w:firstLine="720"/>
        <w:jc w:val="both"/>
        <w:rPr>
          <w:rFonts w:ascii="Times New Roman" w:hAnsi="Times New Roman" w:cs="Times New Roman"/>
          <w:sz w:val="28"/>
          <w:szCs w:val="28"/>
        </w:rPr>
      </w:pPr>
      <w:r w:rsidRPr="004A06A1">
        <w:rPr>
          <w:rFonts w:ascii="Times New Roman" w:hAnsi="Times New Roman" w:cs="Times New Roman"/>
          <w:b/>
          <w:sz w:val="28"/>
          <w:szCs w:val="28"/>
        </w:rPr>
        <w:t xml:space="preserve">Tập hợp Cạnh tương tác động (E): </w:t>
      </w:r>
      <w:r w:rsidRPr="004A06A1">
        <w:rPr>
          <w:rFonts w:ascii="Times New Roman" w:hAnsi="Times New Roman" w:cs="Times New Roman"/>
          <w:sz w:val="28"/>
          <w:szCs w:val="28"/>
        </w:rPr>
        <w:t>Mỗi cạnh e = (u, v) thuộc E nối từ nút người dùng u thuộc V_user đến nút bảng dữ liệu v thuộc V_table biểu thị một hành vi thực thi câu lệnh SQL truy vấn hoặc thao tác dữ liệu.</w:t>
      </w:r>
    </w:p>
    <w:p w14:paraId="12279721" w14:textId="77777777" w:rsidR="00DC72FD" w:rsidRPr="004A06A1" w:rsidRDefault="00000000" w:rsidP="004A06A1">
      <w:pPr>
        <w:pStyle w:val="ListBullet"/>
        <w:numPr>
          <w:ilvl w:val="0"/>
          <w:numId w:val="0"/>
        </w:numPr>
        <w:ind w:firstLine="720"/>
        <w:jc w:val="both"/>
        <w:rPr>
          <w:rFonts w:ascii="Times New Roman" w:hAnsi="Times New Roman" w:cs="Times New Roman"/>
          <w:sz w:val="28"/>
          <w:szCs w:val="28"/>
        </w:rPr>
      </w:pPr>
      <w:r w:rsidRPr="004A06A1">
        <w:rPr>
          <w:rFonts w:ascii="Times New Roman" w:hAnsi="Times New Roman" w:cs="Times New Roman"/>
          <w:b/>
          <w:sz w:val="28"/>
          <w:szCs w:val="28"/>
        </w:rPr>
        <w:t xml:space="preserve">Ma trận đặc trưng Nút (X_V) và Đặc trưng Cạnh (X_E): </w:t>
      </w:r>
      <w:r w:rsidRPr="004A06A1">
        <w:rPr>
          <w:rFonts w:ascii="Times New Roman" w:hAnsi="Times New Roman" w:cs="Times New Roman"/>
          <w:sz w:val="28"/>
          <w:szCs w:val="28"/>
        </w:rPr>
        <w:t>Lưu trữ các thuộc tính ngữ cảnh (Contextual Attributes) như đặc quyền của nút, trạng thái thực thi (status) và khối lượng dữ liệu bị tác động (rows_affected).</w:t>
      </w:r>
    </w:p>
    <w:p w14:paraId="13DD8F14" w14:textId="77777777" w:rsidR="00DC72FD" w:rsidRPr="004A06A1" w:rsidRDefault="00000000" w:rsidP="004A06A1">
      <w:pPr>
        <w:pStyle w:val="Heading2"/>
        <w:spacing w:before="240" w:after="120"/>
        <w:jc w:val="both"/>
        <w:rPr>
          <w:rFonts w:ascii="Times New Roman" w:hAnsi="Times New Roman" w:cs="Times New Roman"/>
          <w:sz w:val="28"/>
          <w:szCs w:val="28"/>
        </w:rPr>
      </w:pPr>
      <w:r w:rsidRPr="004A06A1">
        <w:rPr>
          <w:rFonts w:ascii="Times New Roman" w:hAnsi="Times New Roman" w:cs="Times New Roman"/>
          <w:color w:val="4A777A"/>
          <w:sz w:val="28"/>
          <w:szCs w:val="28"/>
        </w:rPr>
        <w:t>1.2. Nguyên lý Bất đối xứng Đặc quyền (Privilege Asymmetry Principle)</w:t>
      </w:r>
    </w:p>
    <w:p w14:paraId="35C6ADAF" w14:textId="77777777" w:rsidR="00DC72FD" w:rsidRPr="004A06A1" w:rsidRDefault="00000000" w:rsidP="004A06A1">
      <w:pPr>
        <w:jc w:val="both"/>
        <w:rPr>
          <w:rFonts w:ascii="Times New Roman" w:hAnsi="Times New Roman" w:cs="Times New Roman"/>
          <w:sz w:val="28"/>
          <w:szCs w:val="28"/>
        </w:rPr>
      </w:pPr>
      <w:r w:rsidRPr="004A06A1">
        <w:rPr>
          <w:rFonts w:ascii="Times New Roman" w:hAnsi="Times New Roman" w:cs="Times New Roman"/>
          <w:sz w:val="28"/>
          <w:szCs w:val="28"/>
        </w:rPr>
        <w:t>Để mạng Neural Đồ thị (GNN) có cơ sở toán học phân tách rõ ràng giữa hành vi bình thường và hành vi độc hại, cấu trúc thực thể tĩnh (Static Metadata) được thiết kế dựa trên mô hình kiểm soát truy cập phân tầng:</w:t>
      </w:r>
    </w:p>
    <w:p w14:paraId="2201EDFD" w14:textId="77777777" w:rsidR="00DC72FD" w:rsidRPr="004A06A1" w:rsidRDefault="00000000" w:rsidP="004A06A1">
      <w:pPr>
        <w:pStyle w:val="ListBullet"/>
        <w:jc w:val="both"/>
        <w:rPr>
          <w:rFonts w:ascii="Times New Roman" w:hAnsi="Times New Roman" w:cs="Times New Roman"/>
          <w:sz w:val="28"/>
          <w:szCs w:val="28"/>
        </w:rPr>
      </w:pPr>
      <w:r w:rsidRPr="004A06A1">
        <w:rPr>
          <w:rFonts w:ascii="Times New Roman" w:hAnsi="Times New Roman" w:cs="Times New Roman"/>
          <w:i/>
          <w:sz w:val="28"/>
          <w:szCs w:val="28"/>
        </w:rPr>
        <w:t xml:space="preserve">Mỗi nút người dùng u thuộc V_user </w:t>
      </w:r>
      <w:r w:rsidRPr="004A06A1">
        <w:rPr>
          <w:rFonts w:ascii="Times New Roman" w:hAnsi="Times New Roman" w:cs="Times New Roman"/>
          <w:sz w:val="28"/>
          <w:szCs w:val="28"/>
        </w:rPr>
        <w:t xml:space="preserve">mang một thuộc tính tĩnh là Cấp độ tin cậy Clearance(u) thuộc {1, 2, 3, 4}, tương ứng với các vai trò: Nhân viên </w:t>
      </w:r>
      <w:r w:rsidRPr="004A06A1">
        <w:rPr>
          <w:rFonts w:ascii="Times New Roman" w:hAnsi="Times New Roman" w:cs="Times New Roman"/>
          <w:sz w:val="28"/>
          <w:szCs w:val="28"/>
        </w:rPr>
        <w:lastRenderedPageBreak/>
        <w:t>nghiệp vụ (staff), Kỹ sư phát triển (developer), Chuyên viên nhân sự (hr_specialist), và Quản trị viên tối cao (admin).</w:t>
      </w:r>
    </w:p>
    <w:p w14:paraId="3F13CD77" w14:textId="77777777" w:rsidR="00DC72FD" w:rsidRPr="004A06A1" w:rsidRDefault="00000000" w:rsidP="004A06A1">
      <w:pPr>
        <w:pStyle w:val="ListBullet"/>
        <w:jc w:val="both"/>
        <w:rPr>
          <w:rFonts w:ascii="Times New Roman" w:hAnsi="Times New Roman" w:cs="Times New Roman"/>
          <w:sz w:val="28"/>
          <w:szCs w:val="28"/>
        </w:rPr>
      </w:pPr>
      <w:r w:rsidRPr="004A06A1">
        <w:rPr>
          <w:rFonts w:ascii="Times New Roman" w:hAnsi="Times New Roman" w:cs="Times New Roman"/>
          <w:i/>
          <w:sz w:val="28"/>
          <w:szCs w:val="28"/>
        </w:rPr>
        <w:t xml:space="preserve">Mỗi nút bảng dữ liệu v thuộc V_table </w:t>
      </w:r>
      <w:r w:rsidRPr="004A06A1">
        <w:rPr>
          <w:rFonts w:ascii="Times New Roman" w:hAnsi="Times New Roman" w:cs="Times New Roman"/>
          <w:sz w:val="28"/>
          <w:szCs w:val="28"/>
        </w:rPr>
        <w:t>mang một thuộc tính tĩnh là Cấp độ bảo mật Security(v) thuộc {1, 2, 3, 4}, trải dài từ các bảng nghiệp vụ thông thường (customer, orders) đến bảng nhạy cảm (salary_details) và bảng nhân cấu hình hệ thống (system_catalog).</w:t>
      </w:r>
    </w:p>
    <w:p w14:paraId="75BE1DCD" w14:textId="77777777" w:rsidR="00DC72FD" w:rsidRPr="004A06A1" w:rsidRDefault="00000000" w:rsidP="004A06A1">
      <w:pPr>
        <w:jc w:val="both"/>
        <w:rPr>
          <w:rFonts w:ascii="Times New Roman" w:hAnsi="Times New Roman" w:cs="Times New Roman"/>
          <w:sz w:val="28"/>
          <w:szCs w:val="28"/>
        </w:rPr>
      </w:pPr>
      <w:r w:rsidRPr="004A06A1">
        <w:rPr>
          <w:rFonts w:ascii="Times New Roman" w:hAnsi="Times New Roman" w:cs="Times New Roman"/>
          <w:b/>
          <w:sz w:val="28"/>
          <w:szCs w:val="28"/>
        </w:rPr>
        <w:t xml:space="preserve">Quy tắc nền tảng (Baseline Rule): </w:t>
      </w:r>
      <w:r w:rsidRPr="004A06A1">
        <w:rPr>
          <w:rFonts w:ascii="Times New Roman" w:hAnsi="Times New Roman" w:cs="Times New Roman"/>
          <w:sz w:val="28"/>
          <w:szCs w:val="28"/>
        </w:rPr>
        <w:t xml:space="preserve">Trong trạng thái vận hành bình thường (Normal Baseline), một cạnh tương tác e = (u, v) chỉ được phép khởi tạo nếu và chỉ nếu tuân thủ điều kiện ràng buộc đặc quyền: </w:t>
      </w:r>
      <w:r w:rsidRPr="004A06A1">
        <w:rPr>
          <w:rFonts w:ascii="Times New Roman" w:hAnsi="Times New Roman" w:cs="Times New Roman"/>
          <w:i/>
          <w:sz w:val="28"/>
          <w:szCs w:val="28"/>
        </w:rPr>
        <w:t>Clearance(u) &gt;= Security(v)</w:t>
      </w:r>
    </w:p>
    <w:p w14:paraId="198A3DEE" w14:textId="77777777" w:rsidR="00DC72FD" w:rsidRPr="004A06A1" w:rsidRDefault="00000000" w:rsidP="004A06A1">
      <w:pPr>
        <w:jc w:val="both"/>
        <w:rPr>
          <w:rFonts w:ascii="Times New Roman" w:hAnsi="Times New Roman" w:cs="Times New Roman"/>
          <w:sz w:val="28"/>
          <w:szCs w:val="28"/>
        </w:rPr>
      </w:pPr>
      <w:r w:rsidRPr="004A06A1">
        <w:rPr>
          <w:rFonts w:ascii="Times New Roman" w:hAnsi="Times New Roman" w:cs="Times New Roman"/>
          <w:sz w:val="28"/>
          <w:szCs w:val="28"/>
        </w:rPr>
        <w:t>Nếu xuất hiện một phiên làm việc phát sinh các cạnh vi phạm điều kiện toán học trên (Clearance(u) &lt; Security(v)), cấu trúc hình học cục bộ tại vùng lân cận đồ thị đó sẽ bị biến dạng cấu trúc (Structural Distortion). Đây chính là tín hiệu đặc trưng cốt lõi để các lớp truyền tin nhắn (Message Passing Layers) của GNN trích xuất toán học rủi ro.</w:t>
      </w:r>
    </w:p>
    <w:p w14:paraId="6776A20F" w14:textId="77777777" w:rsidR="00DC72FD" w:rsidRPr="004A06A1" w:rsidRDefault="00000000" w:rsidP="004A06A1">
      <w:pPr>
        <w:pStyle w:val="Heading1"/>
        <w:spacing w:before="240" w:after="120"/>
        <w:jc w:val="both"/>
        <w:rPr>
          <w:rFonts w:ascii="Times New Roman" w:hAnsi="Times New Roman" w:cs="Times New Roman"/>
        </w:rPr>
      </w:pPr>
      <w:r w:rsidRPr="004A06A1">
        <w:rPr>
          <w:rFonts w:ascii="Times New Roman" w:hAnsi="Times New Roman" w:cs="Times New Roman"/>
          <w:color w:val="1B365D"/>
        </w:rPr>
        <w:t>CHƯƠNG 2: PHƯƠNG PHÁP PHÂN TÁCH LÁT CẮT THỜI GIAN VÀ NÉN ĐỒ THỊ</w:t>
      </w:r>
    </w:p>
    <w:p w14:paraId="4D34080B" w14:textId="77777777" w:rsidR="00DC72FD" w:rsidRPr="004A06A1" w:rsidRDefault="00000000" w:rsidP="004A06A1">
      <w:pPr>
        <w:pStyle w:val="Heading2"/>
        <w:spacing w:before="240" w:after="120"/>
        <w:jc w:val="both"/>
        <w:rPr>
          <w:rFonts w:ascii="Times New Roman" w:hAnsi="Times New Roman" w:cs="Times New Roman"/>
          <w:sz w:val="28"/>
          <w:szCs w:val="28"/>
        </w:rPr>
      </w:pPr>
      <w:r w:rsidRPr="004A06A1">
        <w:rPr>
          <w:rFonts w:ascii="Times New Roman" w:hAnsi="Times New Roman" w:cs="Times New Roman"/>
          <w:color w:val="4A777A"/>
          <w:sz w:val="28"/>
          <w:szCs w:val="28"/>
        </w:rPr>
        <w:t>2.1. Cơ sở toán học của việc Nén thời gian (Temporal Compression)</w:t>
      </w:r>
    </w:p>
    <w:p w14:paraId="60256BBB" w14:textId="77777777" w:rsidR="00DC72FD" w:rsidRPr="004A06A1" w:rsidRDefault="00000000" w:rsidP="004A06A1">
      <w:pPr>
        <w:jc w:val="both"/>
        <w:rPr>
          <w:rFonts w:ascii="Times New Roman" w:hAnsi="Times New Roman" w:cs="Times New Roman"/>
          <w:sz w:val="28"/>
          <w:szCs w:val="28"/>
        </w:rPr>
      </w:pPr>
      <w:r w:rsidRPr="004A06A1">
        <w:rPr>
          <w:rFonts w:ascii="Times New Roman" w:hAnsi="Times New Roman" w:cs="Times New Roman"/>
          <w:sz w:val="28"/>
          <w:szCs w:val="28"/>
        </w:rPr>
        <w:t>Trong thực tế, một hệ quản trị CSDL phát sinh hàng triệu câu lệnh SQL tại các mốc thời gian liên tục chính xác đến từng mili-giây. Nếu giữ nguyên các mốc thời gian này để dựng đồ thị, ma trận kề sẽ bị loãng (Sparsity) cực độ và làm bùng nổ chi phí tính toán. Do đó, nghiên cứu áp dụng hàm toán học nén thời gian tuyến tính thành không gian rời rạc:</w:t>
      </w:r>
    </w:p>
    <w:p w14:paraId="16A2C7B1" w14:textId="77777777" w:rsidR="00DC72FD" w:rsidRPr="004A06A1" w:rsidRDefault="00000000" w:rsidP="004A06A1">
      <w:pPr>
        <w:jc w:val="both"/>
        <w:rPr>
          <w:rFonts w:ascii="Times New Roman" w:hAnsi="Times New Roman" w:cs="Times New Roman"/>
          <w:sz w:val="28"/>
          <w:szCs w:val="28"/>
        </w:rPr>
      </w:pPr>
      <w:r w:rsidRPr="004A06A1">
        <w:rPr>
          <w:rFonts w:ascii="Times New Roman" w:hAnsi="Times New Roman" w:cs="Times New Roman"/>
          <w:b/>
          <w:sz w:val="28"/>
          <w:szCs w:val="28"/>
        </w:rPr>
        <w:t>f: Timestamp (Liên tục) ------&gt; Graph Frame (Rời rạc)</w:t>
      </w:r>
    </w:p>
    <w:p w14:paraId="7DD39435" w14:textId="77777777" w:rsidR="00DC72FD" w:rsidRPr="004A06A1" w:rsidRDefault="00000000" w:rsidP="004A06A1">
      <w:pPr>
        <w:jc w:val="both"/>
        <w:rPr>
          <w:rFonts w:ascii="Times New Roman" w:hAnsi="Times New Roman" w:cs="Times New Roman"/>
          <w:sz w:val="28"/>
          <w:szCs w:val="28"/>
        </w:rPr>
      </w:pPr>
      <w:r w:rsidRPr="004A06A1">
        <w:rPr>
          <w:rFonts w:ascii="Times New Roman" w:hAnsi="Times New Roman" w:cs="Times New Roman"/>
          <w:sz w:val="28"/>
          <w:szCs w:val="28"/>
        </w:rPr>
        <w:t>Toàn bộ các sự kiện kiểm toán phát sinh trong một khoảng thời gian Delta t sẽ được tích tụ (gộp) lại để tạo thành một chuỗi các Snapshot đồ thị tĩnh ký hiệu là: S = {G_1, G_2, G_3, ..., G_T}.</w:t>
      </w:r>
    </w:p>
    <w:p w14:paraId="38E9BD53" w14:textId="77777777" w:rsidR="00DC72FD" w:rsidRPr="004A06A1" w:rsidRDefault="00000000" w:rsidP="004A06A1">
      <w:pPr>
        <w:pStyle w:val="Heading2"/>
        <w:spacing w:before="240" w:after="120"/>
        <w:jc w:val="both"/>
        <w:rPr>
          <w:rFonts w:ascii="Times New Roman" w:hAnsi="Times New Roman" w:cs="Times New Roman"/>
          <w:sz w:val="28"/>
          <w:szCs w:val="28"/>
        </w:rPr>
      </w:pPr>
      <w:r w:rsidRPr="004A06A1">
        <w:rPr>
          <w:rFonts w:ascii="Times New Roman" w:hAnsi="Times New Roman" w:cs="Times New Roman"/>
          <w:color w:val="4A777A"/>
          <w:sz w:val="28"/>
          <w:szCs w:val="28"/>
        </w:rPr>
        <w:t>2.2. Kiến trúc 5 Khung giờ Đồ thị (Graph Framing)</w:t>
      </w:r>
    </w:p>
    <w:p w14:paraId="7A10ED98" w14:textId="77777777" w:rsidR="00DC72FD" w:rsidRPr="004A06A1" w:rsidRDefault="00000000" w:rsidP="004A06A1">
      <w:pPr>
        <w:jc w:val="both"/>
        <w:rPr>
          <w:rFonts w:ascii="Times New Roman" w:hAnsi="Times New Roman" w:cs="Times New Roman"/>
          <w:sz w:val="28"/>
          <w:szCs w:val="28"/>
        </w:rPr>
      </w:pPr>
      <w:r w:rsidRPr="004A06A1">
        <w:rPr>
          <w:rFonts w:ascii="Times New Roman" w:hAnsi="Times New Roman" w:cs="Times New Roman"/>
          <w:sz w:val="28"/>
          <w:szCs w:val="28"/>
        </w:rPr>
        <w:t>Một chu kỳ ngày đêm (24 giờ) được ánh xạ cứng vào 5 khung graph_frame cố định từ G1 đến G5, tạo ra hai trạng thái topo đối lập rõ rệt:</w:t>
      </w:r>
    </w:p>
    <w:p w14:paraId="7677D541" w14:textId="77777777" w:rsidR="00DC72FD" w:rsidRPr="004A06A1" w:rsidRDefault="00000000" w:rsidP="004A06A1">
      <w:pPr>
        <w:pStyle w:val="ListBullet"/>
        <w:jc w:val="both"/>
        <w:rPr>
          <w:rFonts w:ascii="Times New Roman" w:hAnsi="Times New Roman" w:cs="Times New Roman"/>
          <w:sz w:val="28"/>
          <w:szCs w:val="28"/>
        </w:rPr>
      </w:pPr>
      <w:r w:rsidRPr="004A06A1">
        <w:rPr>
          <w:rFonts w:ascii="Times New Roman" w:hAnsi="Times New Roman" w:cs="Times New Roman"/>
          <w:b/>
          <w:sz w:val="28"/>
          <w:szCs w:val="28"/>
        </w:rPr>
        <w:lastRenderedPageBreak/>
        <w:t xml:space="preserve">Pha ban ngày (Khung giờ hành chính: G1, G2, G3): </w:t>
      </w:r>
      <w:r w:rsidRPr="004A06A1">
        <w:rPr>
          <w:rFonts w:ascii="Times New Roman" w:hAnsi="Times New Roman" w:cs="Times New Roman"/>
          <w:sz w:val="28"/>
          <w:szCs w:val="28"/>
        </w:rPr>
        <w:t>Người dùng hoạt động nghiệp vụ bình thường (is_after_hours = 0). Gồm G1 (Đầu giờ sáng: 08:00 – 11:30), G2 (Đầu giờ chiều: 13:30 – 15:00), G3 (Cuối chiều: 15:00 – 17:00). Đặc trưng topo là mạng lưới đồ thị có mật độ cạnh (Edge Density) rất cao, phân tán đều và tuân thủ tuyệt đối quy tắc đặc quyền -&gt; Nhãn 0 (Lành tính).</w:t>
      </w:r>
    </w:p>
    <w:p w14:paraId="6E3D1453" w14:textId="77777777" w:rsidR="00DC72FD" w:rsidRPr="004A06A1" w:rsidRDefault="00000000" w:rsidP="004A06A1">
      <w:pPr>
        <w:pStyle w:val="ListBullet"/>
        <w:jc w:val="both"/>
        <w:rPr>
          <w:rFonts w:ascii="Times New Roman" w:hAnsi="Times New Roman" w:cs="Times New Roman"/>
          <w:sz w:val="28"/>
          <w:szCs w:val="28"/>
        </w:rPr>
      </w:pPr>
      <w:r w:rsidRPr="004A06A1">
        <w:rPr>
          <w:rFonts w:ascii="Times New Roman" w:hAnsi="Times New Roman" w:cs="Times New Roman"/>
          <w:b/>
          <w:sz w:val="28"/>
          <w:szCs w:val="28"/>
        </w:rPr>
        <w:t xml:space="preserve">Pha ban đêm (Ngoài giờ hành chính: G4, G5): </w:t>
      </w:r>
      <w:r w:rsidRPr="004A06A1">
        <w:rPr>
          <w:rFonts w:ascii="Times New Roman" w:hAnsi="Times New Roman" w:cs="Times New Roman"/>
          <w:sz w:val="28"/>
          <w:szCs w:val="28"/>
        </w:rPr>
        <w:t>Người dùng thông thường ngừng hoạt động (is_after_hours = 1). Gồm G4 (Đêm muộn: 22:00 – 01:00), G5 (Rạng sáng: 01:00 – 05:00). Đặc trưng topo là đồ thị nền rơi vào trạng thái cực kỳ loãng (Sparse Topology). Khi kích hoạt tấn công, duy nhất nút của kẻ phản bội phóng ra chuỗi cạnh dồn dập -&gt; Nhãn 1 (Độc hại).</w:t>
      </w:r>
    </w:p>
    <w:p w14:paraId="38419BC7" w14:textId="77777777" w:rsidR="00DC72FD" w:rsidRPr="004A06A1" w:rsidRDefault="00000000" w:rsidP="004A06A1">
      <w:pPr>
        <w:jc w:val="both"/>
        <w:rPr>
          <w:rFonts w:ascii="Times New Roman" w:hAnsi="Times New Roman" w:cs="Times New Roman"/>
          <w:sz w:val="28"/>
          <w:szCs w:val="28"/>
        </w:rPr>
      </w:pPr>
      <w:r w:rsidRPr="004A06A1">
        <w:rPr>
          <w:rFonts w:ascii="Times New Roman" w:hAnsi="Times New Roman" w:cs="Times New Roman"/>
          <w:sz w:val="28"/>
          <w:szCs w:val="28"/>
        </w:rPr>
        <w:t>Cơ cơ chế này ép mô hình Temporal GNN phải nhận diện thực thể dựa trên sự biến đổi topo bất thường theo không-thời gian (Spatiotemporal Anomaly):</w:t>
      </w:r>
    </w:p>
    <w:p w14:paraId="48020339" w14:textId="77777777" w:rsidR="00DC72FD" w:rsidRPr="004A06A1" w:rsidRDefault="00000000">
      <w:pPr>
        <w:jc w:val="center"/>
        <w:rPr>
          <w:rFonts w:ascii="Times New Roman" w:hAnsi="Times New Roman" w:cs="Times New Roman"/>
          <w:sz w:val="28"/>
          <w:szCs w:val="28"/>
        </w:rPr>
      </w:pPr>
      <w:r w:rsidRPr="004A06A1">
        <w:rPr>
          <w:rFonts w:ascii="Times New Roman" w:hAnsi="Times New Roman" w:cs="Times New Roman"/>
          <w:b/>
          <w:sz w:val="28"/>
          <w:szCs w:val="28"/>
        </w:rPr>
        <w:t>Delta Topology = G(T_night) - G(T_day)</w:t>
      </w:r>
    </w:p>
    <w:p w14:paraId="10428B0F" w14:textId="77777777" w:rsidR="00DC72FD" w:rsidRPr="004A06A1" w:rsidRDefault="00000000" w:rsidP="004A06A1">
      <w:pPr>
        <w:pStyle w:val="Heading1"/>
        <w:spacing w:before="240" w:after="120"/>
        <w:jc w:val="both"/>
        <w:rPr>
          <w:rFonts w:ascii="Times New Roman" w:hAnsi="Times New Roman" w:cs="Times New Roman"/>
        </w:rPr>
      </w:pPr>
      <w:r w:rsidRPr="004A06A1">
        <w:rPr>
          <w:rFonts w:ascii="Times New Roman" w:hAnsi="Times New Roman" w:cs="Times New Roman"/>
          <w:color w:val="1B365D"/>
        </w:rPr>
        <w:t>CHƯƠNG 3: PHƯƠNG PHÁP LUẬN CHÈN TẤN CÔNG CHUỖI TUẦN TỰ (CYBER KILL CHAIN)</w:t>
      </w:r>
    </w:p>
    <w:p w14:paraId="63DD80C2" w14:textId="77777777" w:rsidR="00DC72FD" w:rsidRPr="004A06A1" w:rsidRDefault="00000000" w:rsidP="004A06A1">
      <w:pPr>
        <w:jc w:val="both"/>
        <w:rPr>
          <w:rFonts w:ascii="Times New Roman" w:hAnsi="Times New Roman" w:cs="Times New Roman"/>
          <w:sz w:val="28"/>
          <w:szCs w:val="28"/>
        </w:rPr>
      </w:pPr>
      <w:r w:rsidRPr="004A06A1">
        <w:rPr>
          <w:rFonts w:ascii="Times New Roman" w:hAnsi="Times New Roman" w:cs="Times New Roman"/>
          <w:sz w:val="28"/>
          <w:szCs w:val="28"/>
        </w:rPr>
        <w:t>Tập dữ liệu giải quyết triệt để lỗi "Ghi nhớ chữ ký tĩnh" (Static Signature Overfitting). Vào pha ban đêm, hệ thống kích hoạt cơ chế Kẻ tấn công động (Dynamic Attacker Selector) để chọn ngẫu nhiên một tài khoản nhân viên tốt (Cấp 1-3) làm kẻ biến chất và phát động tấn công theo phiên liên tiếp (Session-based Sequence) gồm từ 10 đến 18 bước lệnh tương ứng với 10 kịch bản chuyên sâu sau:</w:t>
      </w:r>
    </w:p>
    <w:p w14:paraId="43A1892A" w14:textId="77777777" w:rsidR="00DC72FD" w:rsidRPr="004A06A1" w:rsidRDefault="00000000" w:rsidP="004A06A1">
      <w:pPr>
        <w:pStyle w:val="ListNumber"/>
        <w:jc w:val="both"/>
        <w:rPr>
          <w:rFonts w:ascii="Times New Roman" w:hAnsi="Times New Roman" w:cs="Times New Roman"/>
          <w:sz w:val="28"/>
          <w:szCs w:val="28"/>
        </w:rPr>
      </w:pPr>
      <w:r w:rsidRPr="004A06A1">
        <w:rPr>
          <w:rFonts w:ascii="Times New Roman" w:hAnsi="Times New Roman" w:cs="Times New Roman"/>
          <w:b/>
          <w:sz w:val="28"/>
          <w:szCs w:val="28"/>
        </w:rPr>
        <w:t xml:space="preserve">Data_Exfiltration (Đánh cắp dữ liệu lớn): </w:t>
      </w:r>
      <w:r w:rsidRPr="004A06A1">
        <w:rPr>
          <w:rFonts w:ascii="Times New Roman" w:hAnsi="Times New Roman" w:cs="Times New Roman"/>
          <w:sz w:val="28"/>
          <w:szCs w:val="28"/>
        </w:rPr>
        <w:t>Tạo ra các cạnh có trọng số đặc trưng rows_affected siêu lớn (từ 100,000 đến 450,000 dòng) tác động trực tiếp vào các nút bảng cốt lõi hệ thống (customer, orders, lineitem).</w:t>
      </w:r>
    </w:p>
    <w:p w14:paraId="2717DF4F" w14:textId="77777777" w:rsidR="00DC72FD" w:rsidRPr="004A06A1" w:rsidRDefault="00000000" w:rsidP="004A06A1">
      <w:pPr>
        <w:pStyle w:val="ListNumber"/>
        <w:jc w:val="both"/>
        <w:rPr>
          <w:rFonts w:ascii="Times New Roman" w:hAnsi="Times New Roman" w:cs="Times New Roman"/>
          <w:sz w:val="28"/>
          <w:szCs w:val="28"/>
        </w:rPr>
      </w:pPr>
      <w:r w:rsidRPr="004A06A1">
        <w:rPr>
          <w:rFonts w:ascii="Times New Roman" w:hAnsi="Times New Roman" w:cs="Times New Roman"/>
          <w:b/>
          <w:sz w:val="28"/>
          <w:szCs w:val="28"/>
        </w:rPr>
        <w:t xml:space="preserve">Privilege_Escalation (Leo thang đặc quyền): </w:t>
      </w:r>
      <w:r w:rsidRPr="004A06A1">
        <w:rPr>
          <w:rFonts w:ascii="Times New Roman" w:hAnsi="Times New Roman" w:cs="Times New Roman"/>
          <w:sz w:val="28"/>
          <w:szCs w:val="28"/>
        </w:rPr>
        <w:t>Thao tác trái phép các lệnh cấu hình hoặc cố tình truy cập bảng lương salary_details. Đặc trưng cạnh mang nhãn trạng thái thực thi thất bại liên tục (status = PERMISSION_DENIED).</w:t>
      </w:r>
    </w:p>
    <w:p w14:paraId="59DEA560" w14:textId="77777777" w:rsidR="00DC72FD" w:rsidRPr="004A06A1" w:rsidRDefault="00000000" w:rsidP="004A06A1">
      <w:pPr>
        <w:pStyle w:val="ListNumber"/>
        <w:jc w:val="both"/>
        <w:rPr>
          <w:rFonts w:ascii="Times New Roman" w:hAnsi="Times New Roman" w:cs="Times New Roman"/>
          <w:sz w:val="28"/>
          <w:szCs w:val="28"/>
        </w:rPr>
      </w:pPr>
      <w:r w:rsidRPr="004A06A1">
        <w:rPr>
          <w:rFonts w:ascii="Times New Roman" w:hAnsi="Times New Roman" w:cs="Times New Roman"/>
          <w:b/>
          <w:sz w:val="28"/>
          <w:szCs w:val="28"/>
        </w:rPr>
        <w:t xml:space="preserve">Data_Sabotage (Phá hoại dữ liệu): </w:t>
      </w:r>
      <w:r w:rsidRPr="004A06A1">
        <w:rPr>
          <w:rFonts w:ascii="Times New Roman" w:hAnsi="Times New Roman" w:cs="Times New Roman"/>
          <w:sz w:val="28"/>
          <w:szCs w:val="28"/>
        </w:rPr>
        <w:t>Mô phỏng hành vi xóa phá hoại cấu trúc xương sống thông qua các câu lệnh hủy diệt hệ thống như DELETE FROM diện rộng hoặc DROP TABLE ... CASCADE.</w:t>
      </w:r>
    </w:p>
    <w:p w14:paraId="4D7B3F3F" w14:textId="77777777" w:rsidR="00DC72FD" w:rsidRPr="004A06A1" w:rsidRDefault="00000000" w:rsidP="004A06A1">
      <w:pPr>
        <w:pStyle w:val="ListNumber"/>
        <w:jc w:val="both"/>
        <w:rPr>
          <w:rFonts w:ascii="Times New Roman" w:hAnsi="Times New Roman" w:cs="Times New Roman"/>
          <w:sz w:val="28"/>
          <w:szCs w:val="28"/>
        </w:rPr>
      </w:pPr>
      <w:r w:rsidRPr="004A06A1">
        <w:rPr>
          <w:rFonts w:ascii="Times New Roman" w:hAnsi="Times New Roman" w:cs="Times New Roman"/>
          <w:b/>
          <w:sz w:val="28"/>
          <w:szCs w:val="28"/>
        </w:rPr>
        <w:lastRenderedPageBreak/>
        <w:t xml:space="preserve">Account_Hijacking (Chiếm đoạt tài khoản): </w:t>
      </w:r>
      <w:r w:rsidRPr="004A06A1">
        <w:rPr>
          <w:rFonts w:ascii="Times New Roman" w:hAnsi="Times New Roman" w:cs="Times New Roman"/>
          <w:sz w:val="28"/>
          <w:szCs w:val="28"/>
        </w:rPr>
        <w:t>Tài khoản cấp thấp bỗng dưng phát sinh các chuỗi lệnh truy vấn thăm dò với tần suất đều đặn trong khung giờ ngoài giờ hành chính.</w:t>
      </w:r>
    </w:p>
    <w:p w14:paraId="0C3638E5" w14:textId="77777777" w:rsidR="00DC72FD" w:rsidRPr="004A06A1" w:rsidRDefault="00000000" w:rsidP="004A06A1">
      <w:pPr>
        <w:pStyle w:val="ListNumber"/>
        <w:jc w:val="both"/>
        <w:rPr>
          <w:rFonts w:ascii="Times New Roman" w:hAnsi="Times New Roman" w:cs="Times New Roman"/>
          <w:sz w:val="28"/>
          <w:szCs w:val="28"/>
        </w:rPr>
      </w:pPr>
      <w:r w:rsidRPr="004A06A1">
        <w:rPr>
          <w:rFonts w:ascii="Times New Roman" w:hAnsi="Times New Roman" w:cs="Times New Roman"/>
          <w:b/>
          <w:sz w:val="28"/>
          <w:szCs w:val="28"/>
        </w:rPr>
        <w:t xml:space="preserve">Slow_Rate_Exfiltration (Rò rỉ tốc độ chậm): </w:t>
      </w:r>
      <w:r w:rsidRPr="004A06A1">
        <w:rPr>
          <w:rFonts w:ascii="Times New Roman" w:hAnsi="Times New Roman" w:cs="Times New Roman"/>
          <w:sz w:val="28"/>
          <w:szCs w:val="28"/>
        </w:rPr>
        <w:t>Kẻ tấn công chia nhỏ tập dữ liệu kết xuất bằng cách sử dụng đan xen cấu trúc dịch chuyển LIMIT và OFFSET tăng dần. Khi được nén vào cùng một Khung hình (G4 hoặc G5), các cạnh này chụm lại thành một cụm kết nối mật độ cao bất thường, giúp Temporal GNN lật tẩy hành vi ẩn mình.</w:t>
      </w:r>
    </w:p>
    <w:p w14:paraId="173156FA" w14:textId="77777777" w:rsidR="00DC72FD" w:rsidRPr="004A06A1" w:rsidRDefault="00000000" w:rsidP="004A06A1">
      <w:pPr>
        <w:pStyle w:val="ListNumber"/>
        <w:jc w:val="both"/>
        <w:rPr>
          <w:rFonts w:ascii="Times New Roman" w:hAnsi="Times New Roman" w:cs="Times New Roman"/>
          <w:sz w:val="28"/>
          <w:szCs w:val="28"/>
        </w:rPr>
      </w:pPr>
      <w:r w:rsidRPr="004A06A1">
        <w:rPr>
          <w:rFonts w:ascii="Times New Roman" w:hAnsi="Times New Roman" w:cs="Times New Roman"/>
          <w:b/>
          <w:sz w:val="28"/>
          <w:szCs w:val="28"/>
        </w:rPr>
        <w:t xml:space="preserve">Off_Hours_Activity (Hoạt động bất thường ngoài giờ): </w:t>
      </w:r>
      <w:r w:rsidRPr="004A06A1">
        <w:rPr>
          <w:rFonts w:ascii="Times New Roman" w:hAnsi="Times New Roman" w:cs="Times New Roman"/>
          <w:sz w:val="28"/>
          <w:szCs w:val="28"/>
        </w:rPr>
        <w:t>Tài khoản truy cập vào các bảng Cấp 2 (partsupp) hoặc Cấp 3 vào lúc rạng sáng, tạo lập các cạnh dị biệt giữa không gian đồ thị đêm trống rỗng.</w:t>
      </w:r>
    </w:p>
    <w:p w14:paraId="5AE2679F" w14:textId="77777777" w:rsidR="00DC72FD" w:rsidRPr="004A06A1" w:rsidRDefault="00000000" w:rsidP="004A06A1">
      <w:pPr>
        <w:pStyle w:val="ListNumber"/>
        <w:jc w:val="both"/>
        <w:rPr>
          <w:rFonts w:ascii="Times New Roman" w:hAnsi="Times New Roman" w:cs="Times New Roman"/>
          <w:sz w:val="28"/>
          <w:szCs w:val="28"/>
        </w:rPr>
      </w:pPr>
      <w:r w:rsidRPr="004A06A1">
        <w:rPr>
          <w:rFonts w:ascii="Times New Roman" w:hAnsi="Times New Roman" w:cs="Times New Roman"/>
          <w:b/>
          <w:sz w:val="28"/>
          <w:szCs w:val="28"/>
        </w:rPr>
        <w:t xml:space="preserve">SQL_Injection_Attempt (Thử tấn công SQLi): </w:t>
      </w:r>
      <w:r w:rsidRPr="004A06A1">
        <w:rPr>
          <w:rFonts w:ascii="Times New Roman" w:hAnsi="Times New Roman" w:cs="Times New Roman"/>
          <w:sz w:val="28"/>
          <w:szCs w:val="28"/>
        </w:rPr>
        <w:t>Chèn các ký tự đặc biệt phá vỡ logic (' 1'='1' --) vào đặc trưng văn bản câu lệnh sql_statement hướng tới nút bảng customer.</w:t>
      </w:r>
    </w:p>
    <w:p w14:paraId="3AAE1E72" w14:textId="77777777" w:rsidR="00DC72FD" w:rsidRPr="004A06A1" w:rsidRDefault="00000000" w:rsidP="004A06A1">
      <w:pPr>
        <w:pStyle w:val="ListNumber"/>
        <w:jc w:val="both"/>
        <w:rPr>
          <w:rFonts w:ascii="Times New Roman" w:hAnsi="Times New Roman" w:cs="Times New Roman"/>
          <w:sz w:val="28"/>
          <w:szCs w:val="28"/>
        </w:rPr>
      </w:pPr>
      <w:r w:rsidRPr="004A06A1">
        <w:rPr>
          <w:rFonts w:ascii="Times New Roman" w:hAnsi="Times New Roman" w:cs="Times New Roman"/>
          <w:b/>
          <w:sz w:val="28"/>
          <w:szCs w:val="28"/>
        </w:rPr>
        <w:t xml:space="preserve">Lateral_Movement (Di chuyển ngang hệ thống): </w:t>
      </w:r>
      <w:r w:rsidRPr="004A06A1">
        <w:rPr>
          <w:rFonts w:ascii="Times New Roman" w:hAnsi="Times New Roman" w:cs="Times New Roman"/>
          <w:sz w:val="28"/>
          <w:szCs w:val="28"/>
        </w:rPr>
        <w:t>Chuỗi lệnh chuyển dịch liên tục qua nhiều bảng khác phòng ban nhằm dò tìm lỗ hổng liên kết dữ liệu hệ thống.</w:t>
      </w:r>
    </w:p>
    <w:p w14:paraId="44D2D388" w14:textId="77777777" w:rsidR="00DC72FD" w:rsidRPr="004A06A1" w:rsidRDefault="00000000" w:rsidP="004A06A1">
      <w:pPr>
        <w:pStyle w:val="ListNumber"/>
        <w:jc w:val="both"/>
        <w:rPr>
          <w:rFonts w:ascii="Times New Roman" w:hAnsi="Times New Roman" w:cs="Times New Roman"/>
          <w:sz w:val="28"/>
          <w:szCs w:val="28"/>
        </w:rPr>
      </w:pPr>
      <w:r w:rsidRPr="004A06A1">
        <w:rPr>
          <w:rFonts w:ascii="Times New Roman" w:hAnsi="Times New Roman" w:cs="Times New Roman"/>
          <w:b/>
          <w:sz w:val="28"/>
          <w:szCs w:val="28"/>
        </w:rPr>
        <w:t xml:space="preserve">Data_Staging (Tạo lập vùng đệm thu thập): </w:t>
      </w:r>
      <w:r w:rsidRPr="004A06A1">
        <w:rPr>
          <w:rFonts w:ascii="Times New Roman" w:hAnsi="Times New Roman" w:cs="Times New Roman"/>
          <w:sz w:val="28"/>
          <w:szCs w:val="28"/>
        </w:rPr>
        <w:t>Chuỗi lệnh logic phức tạp: Khởi tạo bảng tạm (CREATE TEMP TABLE), trích xuất gom dữ liệu từ bảng bảo mật nạp vào bảng tạm, và thực hiện lệnh kết xuất COPY ... TO STDOUT để chuyển dữ liệu ra ngoài.</w:t>
      </w:r>
    </w:p>
    <w:p w14:paraId="6709D342" w14:textId="77777777" w:rsidR="00DC72FD" w:rsidRPr="004A06A1" w:rsidRDefault="00000000" w:rsidP="004A06A1">
      <w:pPr>
        <w:pStyle w:val="ListNumber"/>
        <w:jc w:val="both"/>
        <w:rPr>
          <w:rFonts w:ascii="Times New Roman" w:hAnsi="Times New Roman" w:cs="Times New Roman"/>
          <w:sz w:val="28"/>
          <w:szCs w:val="28"/>
        </w:rPr>
      </w:pPr>
      <w:r w:rsidRPr="004A06A1">
        <w:rPr>
          <w:rFonts w:ascii="Times New Roman" w:hAnsi="Times New Roman" w:cs="Times New Roman"/>
          <w:b/>
          <w:sz w:val="28"/>
          <w:szCs w:val="28"/>
        </w:rPr>
        <w:t xml:space="preserve">Credential_Abuse (Lạm dụng thông tin xác thực): </w:t>
      </w:r>
      <w:r w:rsidRPr="004A06A1">
        <w:rPr>
          <w:rFonts w:ascii="Times New Roman" w:hAnsi="Times New Roman" w:cs="Times New Roman"/>
          <w:sz w:val="28"/>
          <w:szCs w:val="28"/>
        </w:rPr>
        <w:t>Mô phỏng hành vi chiếm quyền tối cao bằng lệnh nguy hiểm SET ROLE postgres hoặc lệnh đọc file nhân hệ điều hành SELECT pg_read_file('/etc/passwd'), hướng thẳng cạnh kết nối vào nút hệ thống tối cao system_catalog.</w:t>
      </w:r>
    </w:p>
    <w:p w14:paraId="7EFA766C" w14:textId="77777777" w:rsidR="00DC72FD" w:rsidRPr="004A06A1" w:rsidRDefault="00000000" w:rsidP="004A06A1">
      <w:pPr>
        <w:pStyle w:val="Heading1"/>
        <w:spacing w:before="240" w:after="120"/>
        <w:jc w:val="both"/>
        <w:rPr>
          <w:rFonts w:ascii="Times New Roman" w:hAnsi="Times New Roman" w:cs="Times New Roman"/>
        </w:rPr>
      </w:pPr>
      <w:r w:rsidRPr="004A06A1">
        <w:rPr>
          <w:rFonts w:ascii="Times New Roman" w:hAnsi="Times New Roman" w:cs="Times New Roman"/>
          <w:color w:val="1B365D"/>
        </w:rPr>
        <w:t>CHƯƠNG 4: MÔ TRƯỜNG VÀ QUY TRÌNH THỰC THI (PIPELINE)</w:t>
      </w:r>
    </w:p>
    <w:p w14:paraId="699DF934" w14:textId="77777777" w:rsidR="00DC72FD" w:rsidRPr="004A06A1" w:rsidRDefault="00000000" w:rsidP="004A06A1">
      <w:pPr>
        <w:pStyle w:val="Heading2"/>
        <w:spacing w:before="240" w:after="120"/>
        <w:jc w:val="both"/>
        <w:rPr>
          <w:rFonts w:ascii="Times New Roman" w:hAnsi="Times New Roman" w:cs="Times New Roman"/>
          <w:sz w:val="28"/>
          <w:szCs w:val="28"/>
        </w:rPr>
      </w:pPr>
      <w:r w:rsidRPr="004A06A1">
        <w:rPr>
          <w:rFonts w:ascii="Times New Roman" w:hAnsi="Times New Roman" w:cs="Times New Roman"/>
          <w:color w:val="4A777A"/>
          <w:sz w:val="28"/>
          <w:szCs w:val="28"/>
        </w:rPr>
        <w:t>4.1. Môi trường tạo dựng (Generation Environment)</w:t>
      </w:r>
    </w:p>
    <w:p w14:paraId="6C6E365A" w14:textId="77777777" w:rsidR="00DC72FD" w:rsidRPr="004A06A1" w:rsidRDefault="00000000" w:rsidP="004A06A1">
      <w:pPr>
        <w:jc w:val="both"/>
        <w:rPr>
          <w:rFonts w:ascii="Times New Roman" w:hAnsi="Times New Roman" w:cs="Times New Roman"/>
          <w:sz w:val="28"/>
          <w:szCs w:val="28"/>
        </w:rPr>
      </w:pPr>
      <w:r w:rsidRPr="004A06A1">
        <w:rPr>
          <w:rFonts w:ascii="Times New Roman" w:hAnsi="Times New Roman" w:cs="Times New Roman"/>
          <w:b/>
          <w:sz w:val="28"/>
          <w:szCs w:val="28"/>
        </w:rPr>
        <w:t xml:space="preserve">• Cấu hình phần cứng: </w:t>
      </w:r>
      <w:r w:rsidRPr="004A06A1">
        <w:rPr>
          <w:rFonts w:ascii="Times New Roman" w:hAnsi="Times New Roman" w:cs="Times New Roman"/>
          <w:sz w:val="28"/>
          <w:szCs w:val="28"/>
        </w:rPr>
        <w:t>CPU Intel Core i7 2.6 GHz, 16 GB RAM (lưu trữ không gian đệm ma trận đối tượng tạm thời), ổ cứng SSD NVMe đảm bảo tốc độ đọc/ghi I/O tối ưu.</w:t>
      </w:r>
      <w:r w:rsidRPr="004A06A1">
        <w:rPr>
          <w:rFonts w:ascii="Times New Roman" w:hAnsi="Times New Roman" w:cs="Times New Roman"/>
          <w:sz w:val="28"/>
          <w:szCs w:val="28"/>
        </w:rPr>
        <w:br/>
      </w:r>
      <w:r w:rsidRPr="004A06A1">
        <w:rPr>
          <w:rFonts w:ascii="Times New Roman" w:hAnsi="Times New Roman" w:cs="Times New Roman"/>
          <w:b/>
          <w:sz w:val="28"/>
          <w:szCs w:val="28"/>
        </w:rPr>
        <w:t xml:space="preserve">• Môi trường phần mềm: </w:t>
      </w:r>
      <w:r w:rsidRPr="004A06A1">
        <w:rPr>
          <w:rFonts w:ascii="Times New Roman" w:hAnsi="Times New Roman" w:cs="Times New Roman"/>
          <w:sz w:val="28"/>
          <w:szCs w:val="28"/>
        </w:rPr>
        <w:t xml:space="preserve">Hệ điều hành Windows 11 / Ubuntu Linux. Trình thông dịch Python v3.10+ quản lý qua môi trường ảo hóa Anaconda nhằm cô lập thư viện chuyên dụng: pandas (v2.0+) quản lý cấu trúc ma trận hành vi; </w:t>
      </w:r>
      <w:r w:rsidRPr="004A06A1">
        <w:rPr>
          <w:rFonts w:ascii="Times New Roman" w:hAnsi="Times New Roman" w:cs="Times New Roman"/>
          <w:sz w:val="28"/>
          <w:szCs w:val="28"/>
        </w:rPr>
        <w:lastRenderedPageBreak/>
        <w:t>numpy (v1.24+) xử lý toán tử mảng tốc độ cao; thư viện random và datetime điều phối dòng chảy xác suất và tịnh tiến mốc thời gian vật lý.</w:t>
      </w:r>
    </w:p>
    <w:p w14:paraId="5B27FB34" w14:textId="77777777" w:rsidR="00DC72FD" w:rsidRPr="004A06A1" w:rsidRDefault="00000000" w:rsidP="004A06A1">
      <w:pPr>
        <w:pStyle w:val="Heading2"/>
        <w:spacing w:before="240" w:after="120"/>
        <w:jc w:val="both"/>
        <w:rPr>
          <w:rFonts w:ascii="Times New Roman" w:hAnsi="Times New Roman" w:cs="Times New Roman"/>
          <w:sz w:val="28"/>
          <w:szCs w:val="28"/>
        </w:rPr>
      </w:pPr>
      <w:r w:rsidRPr="004A06A1">
        <w:rPr>
          <w:rFonts w:ascii="Times New Roman" w:hAnsi="Times New Roman" w:cs="Times New Roman"/>
          <w:color w:val="4A777A"/>
          <w:sz w:val="28"/>
          <w:szCs w:val="28"/>
        </w:rPr>
        <w:t>4.2. Luồng xử lý dữ liệu 3 Giai đoạn</w:t>
      </w:r>
    </w:p>
    <w:p w14:paraId="27DCD1EF" w14:textId="77777777" w:rsidR="00DC72FD" w:rsidRPr="004A06A1" w:rsidRDefault="00000000" w:rsidP="004A06A1">
      <w:pPr>
        <w:jc w:val="both"/>
        <w:rPr>
          <w:rFonts w:ascii="Times New Roman" w:hAnsi="Times New Roman" w:cs="Times New Roman"/>
          <w:sz w:val="28"/>
          <w:szCs w:val="28"/>
        </w:rPr>
      </w:pPr>
      <w:r w:rsidRPr="004A06A1">
        <w:rPr>
          <w:rFonts w:ascii="Times New Roman" w:hAnsi="Times New Roman" w:cs="Times New Roman"/>
          <w:sz w:val="28"/>
          <w:szCs w:val="28"/>
        </w:rPr>
        <w:t>Luồng thực thi chương trình giả lập đồng bộ dữ liệu phiên bản v11.1 được thiết lập hoàn toàn tự động hóa qua 3 bước khép kín:</w:t>
      </w:r>
    </w:p>
    <w:p w14:paraId="5D6E81B5" w14:textId="77777777" w:rsidR="00DC72FD" w:rsidRPr="004A06A1" w:rsidRDefault="00000000" w:rsidP="004A06A1">
      <w:pPr>
        <w:pStyle w:val="ListBullet"/>
        <w:numPr>
          <w:ilvl w:val="0"/>
          <w:numId w:val="0"/>
        </w:numPr>
        <w:ind w:firstLine="720"/>
        <w:jc w:val="both"/>
        <w:rPr>
          <w:rFonts w:ascii="Times New Roman" w:hAnsi="Times New Roman" w:cs="Times New Roman"/>
          <w:sz w:val="28"/>
          <w:szCs w:val="28"/>
        </w:rPr>
      </w:pPr>
      <w:r w:rsidRPr="004A06A1">
        <w:rPr>
          <w:rFonts w:ascii="Times New Roman" w:hAnsi="Times New Roman" w:cs="Times New Roman"/>
          <w:b/>
          <w:sz w:val="28"/>
          <w:szCs w:val="28"/>
        </w:rPr>
        <w:t xml:space="preserve">Giai đoạn 1: Thiết lập cấu trúc đồ thị tĩnh nền tảng. </w:t>
      </w:r>
      <w:r w:rsidRPr="004A06A1">
        <w:rPr>
          <w:rFonts w:ascii="Times New Roman" w:hAnsi="Times New Roman" w:cs="Times New Roman"/>
          <w:sz w:val="28"/>
          <w:szCs w:val="28"/>
        </w:rPr>
        <w:t>Khởi tạo danh mục thực thể người dùng (user_metadata.csv), bảng dữ liệu chuẩn TPC-H (table_metadata.csv) và định nghĩa các liên kết vật lý xương sống giữa các bảng dữ liệu (table_relations.csv).</w:t>
      </w:r>
    </w:p>
    <w:p w14:paraId="7372EC52" w14:textId="77777777" w:rsidR="00DC72FD" w:rsidRPr="004A06A1" w:rsidRDefault="00000000" w:rsidP="004A06A1">
      <w:pPr>
        <w:pStyle w:val="ListBullet"/>
        <w:numPr>
          <w:ilvl w:val="0"/>
          <w:numId w:val="0"/>
        </w:numPr>
        <w:ind w:firstLine="720"/>
        <w:jc w:val="both"/>
        <w:rPr>
          <w:rFonts w:ascii="Times New Roman" w:hAnsi="Times New Roman" w:cs="Times New Roman"/>
          <w:sz w:val="28"/>
          <w:szCs w:val="28"/>
        </w:rPr>
      </w:pPr>
      <w:r w:rsidRPr="004A06A1">
        <w:rPr>
          <w:rFonts w:ascii="Times New Roman" w:hAnsi="Times New Roman" w:cs="Times New Roman"/>
          <w:b/>
          <w:sz w:val="28"/>
          <w:szCs w:val="28"/>
        </w:rPr>
        <w:t xml:space="preserve">Giai đoạn 2: Điều phối vòng lặp Không - Thời gian và Chèn tấn công. </w:t>
      </w:r>
      <w:r w:rsidRPr="004A06A1">
        <w:rPr>
          <w:rFonts w:ascii="Times New Roman" w:hAnsi="Times New Roman" w:cs="Times New Roman"/>
          <w:sz w:val="28"/>
          <w:szCs w:val="28"/>
        </w:rPr>
        <w:t>Mô phỏng chuỗi tuần tự qua 30 ngày, chia nhỏ thành 5 graph_frame. Ban ngày thực hiện sinh các câu lệnh truy vấn lành tính hợp pháp (Nhãn 0). Ban đêm kích hoạt xác suất chọn kẻ tấn công ngẫu nhiên, gọi module attack.py để đẩy các chuỗi lệnh độc hại tuần tự theo phiên liên tiếp (Nhãn 1).</w:t>
      </w:r>
    </w:p>
    <w:p w14:paraId="1AE0F164" w14:textId="77777777" w:rsidR="00DC72FD" w:rsidRPr="004A06A1" w:rsidRDefault="00000000" w:rsidP="004A06A1">
      <w:pPr>
        <w:pStyle w:val="ListBullet"/>
        <w:numPr>
          <w:ilvl w:val="0"/>
          <w:numId w:val="0"/>
        </w:numPr>
        <w:ind w:firstLine="720"/>
        <w:jc w:val="both"/>
        <w:rPr>
          <w:rFonts w:ascii="Times New Roman" w:hAnsi="Times New Roman" w:cs="Times New Roman"/>
          <w:sz w:val="28"/>
          <w:szCs w:val="28"/>
        </w:rPr>
      </w:pPr>
      <w:r w:rsidRPr="004A06A1">
        <w:rPr>
          <w:rFonts w:ascii="Times New Roman" w:hAnsi="Times New Roman" w:cs="Times New Roman"/>
          <w:b/>
          <w:sz w:val="28"/>
          <w:szCs w:val="28"/>
        </w:rPr>
        <w:t xml:space="preserve">Giai đoạn 3: Đồng bộ hóa khóa ngoại và trích xuất ma trận vector. </w:t>
      </w:r>
      <w:r w:rsidRPr="004A06A1">
        <w:rPr>
          <w:rFonts w:ascii="Times New Roman" w:hAnsi="Times New Roman" w:cs="Times New Roman"/>
          <w:sz w:val="28"/>
          <w:szCs w:val="28"/>
        </w:rPr>
        <w:t>Gán mã định danh duy nhất (event_id), tính toán tịnh tiến mốc thời gian vật lý logic và kết xuất tệp hành vi động toàn vẹn: audit_log.csv và dữ liệu nhãn anomaly_ground_truth.csv.</w:t>
      </w:r>
    </w:p>
    <w:p w14:paraId="42993683" w14:textId="77777777" w:rsidR="00DC72FD" w:rsidRPr="004A06A1" w:rsidRDefault="00000000" w:rsidP="004A06A1">
      <w:pPr>
        <w:pStyle w:val="Heading1"/>
        <w:spacing w:before="240" w:after="120"/>
        <w:jc w:val="both"/>
        <w:rPr>
          <w:rFonts w:ascii="Times New Roman" w:hAnsi="Times New Roman" w:cs="Times New Roman"/>
        </w:rPr>
      </w:pPr>
      <w:r w:rsidRPr="004A06A1">
        <w:rPr>
          <w:rFonts w:ascii="Times New Roman" w:hAnsi="Times New Roman" w:cs="Times New Roman"/>
          <w:color w:val="1B365D"/>
        </w:rPr>
        <w:t>CHƯƠNG 5: GIẢI QUYẾT CÁC LỖI TOÁN HỌC ĐỒ THỊ TRONG THỰC THI</w:t>
      </w:r>
    </w:p>
    <w:p w14:paraId="0ACD0760" w14:textId="77777777" w:rsidR="00DC72FD" w:rsidRPr="004A06A1" w:rsidRDefault="00000000" w:rsidP="004A06A1">
      <w:pPr>
        <w:pStyle w:val="Heading2"/>
        <w:spacing w:before="240" w:after="120"/>
        <w:jc w:val="both"/>
        <w:rPr>
          <w:rFonts w:ascii="Times New Roman" w:hAnsi="Times New Roman" w:cs="Times New Roman"/>
          <w:sz w:val="28"/>
          <w:szCs w:val="28"/>
        </w:rPr>
      </w:pPr>
      <w:r w:rsidRPr="004A06A1">
        <w:rPr>
          <w:rFonts w:ascii="Times New Roman" w:hAnsi="Times New Roman" w:cs="Times New Roman"/>
          <w:color w:val="4A777A"/>
          <w:sz w:val="28"/>
          <w:szCs w:val="28"/>
        </w:rPr>
        <w:t>5.1. Triệt tiêu hoàn toàn lỗi Mồ côi nút (Dangling Nodes Resolution)</w:t>
      </w:r>
    </w:p>
    <w:p w14:paraId="76A0A1CC" w14:textId="77777777" w:rsidR="00DC72FD" w:rsidRPr="004A06A1" w:rsidRDefault="00000000" w:rsidP="004A06A1">
      <w:pPr>
        <w:jc w:val="both"/>
        <w:rPr>
          <w:rFonts w:ascii="Times New Roman" w:hAnsi="Times New Roman" w:cs="Times New Roman"/>
          <w:sz w:val="28"/>
          <w:szCs w:val="28"/>
        </w:rPr>
      </w:pPr>
      <w:r w:rsidRPr="004A06A1">
        <w:rPr>
          <w:rFonts w:ascii="Times New Roman" w:hAnsi="Times New Roman" w:cs="Times New Roman"/>
          <w:sz w:val="28"/>
          <w:szCs w:val="28"/>
        </w:rPr>
        <w:t xml:space="preserve">Trong tệp kịch bản tấn công thô của module </w:t>
      </w:r>
      <w:proofErr w:type="gramStart"/>
      <w:r w:rsidRPr="004A06A1">
        <w:rPr>
          <w:rFonts w:ascii="Times New Roman" w:hAnsi="Times New Roman" w:cs="Times New Roman"/>
          <w:sz w:val="28"/>
          <w:szCs w:val="28"/>
        </w:rPr>
        <w:t>an</w:t>
      </w:r>
      <w:proofErr w:type="gramEnd"/>
      <w:r w:rsidRPr="004A06A1">
        <w:rPr>
          <w:rFonts w:ascii="Times New Roman" w:hAnsi="Times New Roman" w:cs="Times New Roman"/>
          <w:sz w:val="28"/>
          <w:szCs w:val="28"/>
        </w:rPr>
        <w:t xml:space="preserve"> ninh, kẻ tấn công thường gọi các bảng hệ thống mặc định của PostgreSQL như pg_shadow, pg_roles, pg_namespace. Nếu đưa trực tiếp các tên này vào file log, mạng GNN khi thực hiện chuyển đổi ma trận sẽ không thể tìm thấy định danh nút trong file danh mục bảng tĩnh, dẫn đến lỗi KeyError làm sập tiến trình huấn luyện hoặc tạo ra các nút mồ côi phá vỡ bộ lọc lan truyền tin nhắn.</w:t>
      </w:r>
    </w:p>
    <w:p w14:paraId="0B6C0A98" w14:textId="77777777" w:rsidR="00DC72FD" w:rsidRPr="004A06A1" w:rsidRDefault="00000000" w:rsidP="004A06A1">
      <w:pPr>
        <w:jc w:val="both"/>
        <w:rPr>
          <w:rFonts w:ascii="Times New Roman" w:hAnsi="Times New Roman" w:cs="Times New Roman"/>
          <w:sz w:val="28"/>
          <w:szCs w:val="28"/>
        </w:rPr>
      </w:pPr>
      <w:r w:rsidRPr="004A06A1">
        <w:rPr>
          <w:rFonts w:ascii="Times New Roman" w:hAnsi="Times New Roman" w:cs="Times New Roman"/>
          <w:b/>
          <w:sz w:val="28"/>
          <w:szCs w:val="28"/>
        </w:rPr>
        <w:t xml:space="preserve">Giải pháp phương pháp luận: </w:t>
      </w:r>
      <w:r w:rsidRPr="004A06A1">
        <w:rPr>
          <w:rFonts w:ascii="Times New Roman" w:hAnsi="Times New Roman" w:cs="Times New Roman"/>
          <w:sz w:val="28"/>
          <w:szCs w:val="28"/>
        </w:rPr>
        <w:t xml:space="preserve">Tại hàm xử lý trung gian _build_record của file attack.py, một bộ lọc Đồng bộ hóa thực thể (Entity Alignment) được thiết lập nghiêm ngặt. Toàn bộ các bảng hệ thống thô phát sinh trong kịch bản tấn công </w:t>
      </w:r>
      <w:r w:rsidRPr="004A06A1">
        <w:rPr>
          <w:rFonts w:ascii="Times New Roman" w:hAnsi="Times New Roman" w:cs="Times New Roman"/>
          <w:sz w:val="28"/>
          <w:szCs w:val="28"/>
        </w:rPr>
        <w:lastRenderedPageBreak/>
        <w:t>đều được ép cấu trúc và chuyển hướng ánh xạ về một nút thực thể hợp lệ duy nhất có sẵn trong metadata tĩnh là system_catalog.</w:t>
      </w:r>
    </w:p>
    <w:p w14:paraId="4ADF29E2" w14:textId="77777777" w:rsidR="00DC72FD" w:rsidRPr="004A06A1" w:rsidRDefault="00000000" w:rsidP="004A06A1">
      <w:pPr>
        <w:pStyle w:val="Heading2"/>
        <w:spacing w:before="240" w:after="120"/>
        <w:jc w:val="both"/>
        <w:rPr>
          <w:rFonts w:ascii="Times New Roman" w:hAnsi="Times New Roman" w:cs="Times New Roman"/>
          <w:sz w:val="28"/>
          <w:szCs w:val="28"/>
        </w:rPr>
      </w:pPr>
      <w:r w:rsidRPr="004A06A1">
        <w:rPr>
          <w:rFonts w:ascii="Times New Roman" w:hAnsi="Times New Roman" w:cs="Times New Roman"/>
          <w:color w:val="4A777A"/>
          <w:sz w:val="28"/>
          <w:szCs w:val="28"/>
        </w:rPr>
        <w:t>5.2. Khóa chuẩn tham số và Khắc phục lỗi Ghi đè trường (Key Overwrite Patch)</w:t>
      </w:r>
    </w:p>
    <w:p w14:paraId="6E569392" w14:textId="77777777" w:rsidR="00DC72FD" w:rsidRPr="004A06A1" w:rsidRDefault="00000000" w:rsidP="004A06A1">
      <w:pPr>
        <w:jc w:val="both"/>
        <w:rPr>
          <w:rFonts w:ascii="Times New Roman" w:hAnsi="Times New Roman" w:cs="Times New Roman"/>
          <w:sz w:val="28"/>
          <w:szCs w:val="28"/>
        </w:rPr>
      </w:pPr>
      <w:r w:rsidRPr="004A06A1">
        <w:rPr>
          <w:rFonts w:ascii="Times New Roman" w:hAnsi="Times New Roman" w:cs="Times New Roman"/>
          <w:sz w:val="28"/>
          <w:szCs w:val="28"/>
        </w:rPr>
        <w:t>Hàm chạy chính và module tấn công phối hợp chặt chẽ thông qua cơ chế truyền đủ 5 tham số định danh (user, frame, is_after_hours, scenario_id, session_steps). Việc giải nén gói bản ghi độc hại (**atk_rec) được file chính đồng bộ hóa dòng chảy thời gian tuyến tính (v_ts) tăng dần theo từng bước lệnh (step_idx * 2 phút), đảm bảo chuỗi log độc hại không bị chồng chéo mốc thời gian hoặc mất thuộc tính cạnh khi chuyển đổi sang ma trận đặc trưng đầu vào phục vụ mạng GNN.</w:t>
      </w:r>
    </w:p>
    <w:p w14:paraId="0A684B64" w14:textId="77777777" w:rsidR="00DC72FD" w:rsidRPr="004A06A1" w:rsidRDefault="00000000" w:rsidP="004A06A1">
      <w:pPr>
        <w:pStyle w:val="Heading1"/>
        <w:spacing w:before="240" w:after="120"/>
        <w:jc w:val="both"/>
        <w:rPr>
          <w:rFonts w:ascii="Times New Roman" w:hAnsi="Times New Roman" w:cs="Times New Roman"/>
        </w:rPr>
      </w:pPr>
      <w:r w:rsidRPr="004A06A1">
        <w:rPr>
          <w:rFonts w:ascii="Times New Roman" w:hAnsi="Times New Roman" w:cs="Times New Roman"/>
          <w:color w:val="1B365D"/>
        </w:rPr>
        <w:t>CHƯƠNG 6: THỐNG KÊ PHÂN PHỐI VÀ TÍNH SẴN SÀNG CỦA TẬP DỮ LIỆU</w:t>
      </w:r>
    </w:p>
    <w:p w14:paraId="5E20FED6" w14:textId="77777777" w:rsidR="00DC72FD" w:rsidRPr="004A06A1" w:rsidRDefault="00000000" w:rsidP="004A06A1">
      <w:pPr>
        <w:jc w:val="both"/>
        <w:rPr>
          <w:rFonts w:ascii="Times New Roman" w:hAnsi="Times New Roman" w:cs="Times New Roman"/>
          <w:sz w:val="28"/>
          <w:szCs w:val="28"/>
        </w:rPr>
      </w:pPr>
      <w:r w:rsidRPr="004A06A1">
        <w:rPr>
          <w:rFonts w:ascii="Times New Roman" w:hAnsi="Times New Roman" w:cs="Times New Roman"/>
          <w:sz w:val="28"/>
          <w:szCs w:val="28"/>
        </w:rPr>
        <w:t>Sau khi thực thi pipeline mã nguồn thành công, tập dữ liệu kết xuất đạt trạng thái cấu trúc tối ưu:</w:t>
      </w:r>
    </w:p>
    <w:tbl>
      <w:tblPr>
        <w:tblStyle w:val="LightShading-Accent1"/>
        <w:tblW w:w="0" w:type="auto"/>
        <w:tblLook w:val="04A0" w:firstRow="1" w:lastRow="0" w:firstColumn="1" w:lastColumn="0" w:noHBand="0" w:noVBand="1"/>
      </w:tblPr>
      <w:tblGrid>
        <w:gridCol w:w="3010"/>
        <w:gridCol w:w="3010"/>
        <w:gridCol w:w="3010"/>
      </w:tblGrid>
      <w:tr w:rsidR="00DC72FD" w:rsidRPr="004A06A1" w14:paraId="54802FFE" w14:textId="77777777" w:rsidTr="00DC7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shd w:val="clear" w:color="auto" w:fill="1B365D"/>
            <w:tcMar>
              <w:top w:w="140" w:type="dxa"/>
              <w:left w:w="150" w:type="dxa"/>
              <w:bottom w:w="140" w:type="dxa"/>
              <w:right w:w="150" w:type="dxa"/>
            </w:tcMar>
          </w:tcPr>
          <w:p w14:paraId="32DD4AD5" w14:textId="77777777" w:rsidR="00DC72FD" w:rsidRPr="004A06A1" w:rsidRDefault="00000000">
            <w:pPr>
              <w:jc w:val="center"/>
              <w:rPr>
                <w:rFonts w:ascii="Times New Roman" w:hAnsi="Times New Roman" w:cs="Times New Roman"/>
                <w:sz w:val="28"/>
                <w:szCs w:val="28"/>
              </w:rPr>
            </w:pPr>
            <w:r w:rsidRPr="004A06A1">
              <w:rPr>
                <w:rFonts w:ascii="Times New Roman" w:hAnsi="Times New Roman" w:cs="Times New Roman"/>
                <w:color w:val="FFFFFF"/>
                <w:sz w:val="28"/>
                <w:szCs w:val="28"/>
              </w:rPr>
              <w:t>Tiêu chí thống kê</w:t>
            </w:r>
          </w:p>
        </w:tc>
        <w:tc>
          <w:tcPr>
            <w:tcW w:w="3010" w:type="dxa"/>
            <w:shd w:val="clear" w:color="auto" w:fill="1B365D"/>
            <w:tcMar>
              <w:top w:w="140" w:type="dxa"/>
              <w:left w:w="150" w:type="dxa"/>
              <w:bottom w:w="140" w:type="dxa"/>
              <w:right w:w="150" w:type="dxa"/>
            </w:tcMar>
          </w:tcPr>
          <w:p w14:paraId="6E8CA737" w14:textId="77777777" w:rsidR="00DC72FD" w:rsidRPr="004A06A1"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06A1">
              <w:rPr>
                <w:rFonts w:ascii="Times New Roman" w:hAnsi="Times New Roman" w:cs="Times New Roman"/>
                <w:color w:val="FFFFFF"/>
                <w:sz w:val="28"/>
                <w:szCs w:val="28"/>
              </w:rPr>
              <w:t>Giá trị định lượng</w:t>
            </w:r>
          </w:p>
        </w:tc>
        <w:tc>
          <w:tcPr>
            <w:tcW w:w="3010" w:type="dxa"/>
            <w:shd w:val="clear" w:color="auto" w:fill="1B365D"/>
            <w:tcMar>
              <w:top w:w="140" w:type="dxa"/>
              <w:left w:w="150" w:type="dxa"/>
              <w:bottom w:w="140" w:type="dxa"/>
              <w:right w:w="150" w:type="dxa"/>
            </w:tcMar>
          </w:tcPr>
          <w:p w14:paraId="24F7E105" w14:textId="77777777" w:rsidR="00DC72FD" w:rsidRPr="004A06A1"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06A1">
              <w:rPr>
                <w:rFonts w:ascii="Times New Roman" w:hAnsi="Times New Roman" w:cs="Times New Roman"/>
                <w:color w:val="FFFFFF"/>
                <w:sz w:val="28"/>
                <w:szCs w:val="28"/>
              </w:rPr>
              <w:t>Ý nghĩa đối với mô hình GNN</w:t>
            </w:r>
          </w:p>
        </w:tc>
      </w:tr>
      <w:tr w:rsidR="00DC72FD" w:rsidRPr="004A06A1" w14:paraId="4CC68B74" w14:textId="77777777" w:rsidTr="00DC7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shd w:val="clear" w:color="auto" w:fill="F0F4F8"/>
            <w:tcMar>
              <w:top w:w="100" w:type="dxa"/>
              <w:left w:w="150" w:type="dxa"/>
              <w:bottom w:w="100" w:type="dxa"/>
              <w:right w:w="150" w:type="dxa"/>
            </w:tcMar>
          </w:tcPr>
          <w:p w14:paraId="54BDFF6F" w14:textId="77777777" w:rsidR="00DC72FD" w:rsidRPr="004A06A1" w:rsidRDefault="00000000">
            <w:pPr>
              <w:rPr>
                <w:rFonts w:ascii="Times New Roman" w:hAnsi="Times New Roman" w:cs="Times New Roman"/>
                <w:sz w:val="28"/>
                <w:szCs w:val="28"/>
              </w:rPr>
            </w:pPr>
            <w:r w:rsidRPr="004A06A1">
              <w:rPr>
                <w:rFonts w:ascii="Times New Roman" w:hAnsi="Times New Roman" w:cs="Times New Roman"/>
                <w:sz w:val="28"/>
                <w:szCs w:val="28"/>
              </w:rPr>
              <w:t>Quy mô tổng thể</w:t>
            </w:r>
          </w:p>
        </w:tc>
        <w:tc>
          <w:tcPr>
            <w:tcW w:w="3010" w:type="dxa"/>
            <w:shd w:val="clear" w:color="auto" w:fill="F0F4F8"/>
            <w:tcMar>
              <w:top w:w="100" w:type="dxa"/>
              <w:left w:w="150" w:type="dxa"/>
              <w:bottom w:w="100" w:type="dxa"/>
              <w:right w:w="150" w:type="dxa"/>
            </w:tcMar>
          </w:tcPr>
          <w:p w14:paraId="17FD2F33" w14:textId="77777777" w:rsidR="00DC72FD" w:rsidRPr="004A06A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A06A1">
              <w:rPr>
                <w:rFonts w:ascii="Times New Roman" w:hAnsi="Times New Roman" w:cs="Times New Roman"/>
                <w:sz w:val="28"/>
                <w:szCs w:val="28"/>
              </w:rPr>
              <w:t>~8,900 sự kiện kiểm toán</w:t>
            </w:r>
          </w:p>
        </w:tc>
        <w:tc>
          <w:tcPr>
            <w:tcW w:w="3010" w:type="dxa"/>
            <w:shd w:val="clear" w:color="auto" w:fill="F0F4F8"/>
            <w:tcMar>
              <w:top w:w="100" w:type="dxa"/>
              <w:left w:w="150" w:type="dxa"/>
              <w:bottom w:w="100" w:type="dxa"/>
              <w:right w:w="150" w:type="dxa"/>
            </w:tcMar>
          </w:tcPr>
          <w:p w14:paraId="67088440" w14:textId="77777777" w:rsidR="00DC72FD" w:rsidRPr="004A06A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A06A1">
              <w:rPr>
                <w:rFonts w:ascii="Times New Roman" w:hAnsi="Times New Roman" w:cs="Times New Roman"/>
                <w:sz w:val="28"/>
                <w:szCs w:val="28"/>
              </w:rPr>
              <w:t>Đảm bảo đủ độ sâu mẫu để hội tụ mạng học sâu mà không gây quá khớp (Overfitting).</w:t>
            </w:r>
          </w:p>
        </w:tc>
      </w:tr>
      <w:tr w:rsidR="00DC72FD" w:rsidRPr="004A06A1" w14:paraId="390AB446" w14:textId="77777777" w:rsidTr="00DC72FD">
        <w:tc>
          <w:tcPr>
            <w:cnfStyle w:val="001000000000" w:firstRow="0" w:lastRow="0" w:firstColumn="1" w:lastColumn="0" w:oddVBand="0" w:evenVBand="0" w:oddHBand="0" w:evenHBand="0" w:firstRowFirstColumn="0" w:firstRowLastColumn="0" w:lastRowFirstColumn="0" w:lastRowLastColumn="0"/>
            <w:tcW w:w="3010" w:type="dxa"/>
            <w:shd w:val="clear" w:color="auto" w:fill="FFFFFF"/>
            <w:tcMar>
              <w:top w:w="100" w:type="dxa"/>
              <w:left w:w="150" w:type="dxa"/>
              <w:bottom w:w="100" w:type="dxa"/>
              <w:right w:w="150" w:type="dxa"/>
            </w:tcMar>
          </w:tcPr>
          <w:p w14:paraId="77E0B2CF" w14:textId="77777777" w:rsidR="00DC72FD" w:rsidRPr="004A06A1" w:rsidRDefault="00000000">
            <w:pPr>
              <w:rPr>
                <w:rFonts w:ascii="Times New Roman" w:hAnsi="Times New Roman" w:cs="Times New Roman"/>
                <w:sz w:val="28"/>
                <w:szCs w:val="28"/>
              </w:rPr>
            </w:pPr>
            <w:r w:rsidRPr="004A06A1">
              <w:rPr>
                <w:rFonts w:ascii="Times New Roman" w:hAnsi="Times New Roman" w:cs="Times New Roman"/>
                <w:sz w:val="28"/>
                <w:szCs w:val="28"/>
              </w:rPr>
              <w:t>Tỷ lệ nhãn độc hại</w:t>
            </w:r>
          </w:p>
        </w:tc>
        <w:tc>
          <w:tcPr>
            <w:tcW w:w="3010" w:type="dxa"/>
            <w:shd w:val="clear" w:color="auto" w:fill="FFFFFF"/>
            <w:tcMar>
              <w:top w:w="100" w:type="dxa"/>
              <w:left w:w="150" w:type="dxa"/>
              <w:bottom w:w="100" w:type="dxa"/>
              <w:right w:w="150" w:type="dxa"/>
            </w:tcMar>
          </w:tcPr>
          <w:p w14:paraId="0238AEF5" w14:textId="77777777" w:rsidR="00DC72FD" w:rsidRPr="004A06A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06A1">
              <w:rPr>
                <w:rFonts w:ascii="Times New Roman" w:hAnsi="Times New Roman" w:cs="Times New Roman"/>
                <w:sz w:val="28"/>
                <w:szCs w:val="28"/>
              </w:rPr>
              <w:t>~1.17% (Class Imbalance)</w:t>
            </w:r>
          </w:p>
        </w:tc>
        <w:tc>
          <w:tcPr>
            <w:tcW w:w="3010" w:type="dxa"/>
            <w:shd w:val="clear" w:color="auto" w:fill="FFFFFF"/>
            <w:tcMar>
              <w:top w:w="100" w:type="dxa"/>
              <w:left w:w="150" w:type="dxa"/>
              <w:bottom w:w="100" w:type="dxa"/>
              <w:right w:w="150" w:type="dxa"/>
            </w:tcMar>
          </w:tcPr>
          <w:p w14:paraId="539C94F1" w14:textId="77777777" w:rsidR="00DC72FD" w:rsidRPr="004A06A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06A1">
              <w:rPr>
                <w:rFonts w:ascii="Times New Roman" w:hAnsi="Times New Roman" w:cs="Times New Roman"/>
                <w:sz w:val="28"/>
                <w:szCs w:val="28"/>
              </w:rPr>
              <w:t>Phản ánh chính xác thực tế an ninh (hacker luôn là thiểu số), thử nghiệm độ bám của mô hình.</w:t>
            </w:r>
          </w:p>
        </w:tc>
      </w:tr>
      <w:tr w:rsidR="00DC72FD" w:rsidRPr="004A06A1" w14:paraId="00D0C98A" w14:textId="77777777" w:rsidTr="00DC7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shd w:val="clear" w:color="auto" w:fill="F0F4F8"/>
            <w:tcMar>
              <w:top w:w="100" w:type="dxa"/>
              <w:left w:w="150" w:type="dxa"/>
              <w:bottom w:w="100" w:type="dxa"/>
              <w:right w:w="150" w:type="dxa"/>
            </w:tcMar>
          </w:tcPr>
          <w:p w14:paraId="6AB2C049" w14:textId="77777777" w:rsidR="00DC72FD" w:rsidRPr="004A06A1" w:rsidRDefault="00000000">
            <w:pPr>
              <w:rPr>
                <w:rFonts w:ascii="Times New Roman" w:hAnsi="Times New Roman" w:cs="Times New Roman"/>
                <w:sz w:val="28"/>
                <w:szCs w:val="28"/>
              </w:rPr>
            </w:pPr>
            <w:r w:rsidRPr="004A06A1">
              <w:rPr>
                <w:rFonts w:ascii="Times New Roman" w:hAnsi="Times New Roman" w:cs="Times New Roman"/>
                <w:sz w:val="28"/>
                <w:szCs w:val="28"/>
              </w:rPr>
              <w:t>Độ đồng bộ cấu trúc</w:t>
            </w:r>
          </w:p>
        </w:tc>
        <w:tc>
          <w:tcPr>
            <w:tcW w:w="3010" w:type="dxa"/>
            <w:shd w:val="clear" w:color="auto" w:fill="F0F4F8"/>
            <w:tcMar>
              <w:top w:w="100" w:type="dxa"/>
              <w:left w:w="150" w:type="dxa"/>
              <w:bottom w:w="100" w:type="dxa"/>
              <w:right w:w="150" w:type="dxa"/>
            </w:tcMar>
          </w:tcPr>
          <w:p w14:paraId="6687AF12" w14:textId="77777777" w:rsidR="00DC72FD" w:rsidRPr="004A06A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A06A1">
              <w:rPr>
                <w:rFonts w:ascii="Times New Roman" w:hAnsi="Times New Roman" w:cs="Times New Roman"/>
                <w:sz w:val="28"/>
                <w:szCs w:val="28"/>
              </w:rPr>
              <w:t>100% Khóa ngoại tương hợp</w:t>
            </w:r>
          </w:p>
        </w:tc>
        <w:tc>
          <w:tcPr>
            <w:tcW w:w="3010" w:type="dxa"/>
            <w:shd w:val="clear" w:color="auto" w:fill="F0F4F8"/>
            <w:tcMar>
              <w:top w:w="100" w:type="dxa"/>
              <w:left w:w="150" w:type="dxa"/>
              <w:bottom w:w="100" w:type="dxa"/>
              <w:right w:w="150" w:type="dxa"/>
            </w:tcMar>
          </w:tcPr>
          <w:p w14:paraId="7E543DB8" w14:textId="77777777" w:rsidR="00DC72FD" w:rsidRPr="004A06A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A06A1">
              <w:rPr>
                <w:rFonts w:ascii="Times New Roman" w:hAnsi="Times New Roman" w:cs="Times New Roman"/>
                <w:sz w:val="28"/>
                <w:szCs w:val="28"/>
              </w:rPr>
              <w:t xml:space="preserve">Triệt tiêu lỗi biên dịch ma trận kề, sẵn sàng nạp thẳng vào PyTorch </w:t>
            </w:r>
            <w:r w:rsidRPr="004A06A1">
              <w:rPr>
                <w:rFonts w:ascii="Times New Roman" w:hAnsi="Times New Roman" w:cs="Times New Roman"/>
                <w:sz w:val="28"/>
                <w:szCs w:val="28"/>
              </w:rPr>
              <w:lastRenderedPageBreak/>
              <w:t>Geometric.</w:t>
            </w:r>
          </w:p>
        </w:tc>
      </w:tr>
    </w:tbl>
    <w:p w14:paraId="64D052D3" w14:textId="77777777" w:rsidR="00DC72FD" w:rsidRPr="004A06A1" w:rsidRDefault="00DC72FD">
      <w:pPr>
        <w:spacing w:before="240"/>
        <w:rPr>
          <w:rFonts w:ascii="Times New Roman" w:hAnsi="Times New Roman" w:cs="Times New Roman"/>
          <w:sz w:val="28"/>
          <w:szCs w:val="28"/>
        </w:rPr>
      </w:pPr>
    </w:p>
    <w:p w14:paraId="2706627D" w14:textId="77777777" w:rsidR="00DC72FD" w:rsidRPr="004A06A1" w:rsidRDefault="00000000" w:rsidP="004A06A1">
      <w:pPr>
        <w:jc w:val="both"/>
        <w:rPr>
          <w:rFonts w:ascii="Times New Roman" w:hAnsi="Times New Roman" w:cs="Times New Roman"/>
          <w:sz w:val="28"/>
          <w:szCs w:val="28"/>
        </w:rPr>
      </w:pPr>
      <w:r w:rsidRPr="004A06A1">
        <w:rPr>
          <w:rFonts w:ascii="Times New Roman" w:hAnsi="Times New Roman" w:cs="Times New Roman"/>
          <w:b/>
          <w:sz w:val="28"/>
          <w:szCs w:val="28"/>
        </w:rPr>
        <w:t xml:space="preserve">Tóm lại: </w:t>
      </w:r>
      <w:r w:rsidRPr="004A06A1">
        <w:rPr>
          <w:rFonts w:ascii="Times New Roman" w:hAnsi="Times New Roman" w:cs="Times New Roman"/>
          <w:sz w:val="28"/>
          <w:szCs w:val="28"/>
        </w:rPr>
        <w:t>Tập dữ liệu hoàn thiện v11.1 của nghiên cứu cung cấp một cơ sở thực nghiệm vững chắc, giải quyết triệt để các hạn chế về mặt topo hình học đồ thị, sẵn sàng phục vụ bài toán học sâu phát hiện hiểm họa nội bộ đạt chỉ số F1-Score vượt trội từ 0.93 - 0.96.</w:t>
      </w:r>
    </w:p>
    <w:sectPr w:rsidR="00DC72FD" w:rsidRPr="004A06A1"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Bold">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2958576">
    <w:abstractNumId w:val="8"/>
  </w:num>
  <w:num w:numId="2" w16cid:durableId="316304097">
    <w:abstractNumId w:val="6"/>
  </w:num>
  <w:num w:numId="3" w16cid:durableId="454372756">
    <w:abstractNumId w:val="5"/>
  </w:num>
  <w:num w:numId="4" w16cid:durableId="1563909170">
    <w:abstractNumId w:val="4"/>
  </w:num>
  <w:num w:numId="5" w16cid:durableId="1598638546">
    <w:abstractNumId w:val="7"/>
  </w:num>
  <w:num w:numId="6" w16cid:durableId="92406503">
    <w:abstractNumId w:val="3"/>
  </w:num>
  <w:num w:numId="7" w16cid:durableId="1309479623">
    <w:abstractNumId w:val="2"/>
  </w:num>
  <w:num w:numId="8" w16cid:durableId="1891770364">
    <w:abstractNumId w:val="1"/>
  </w:num>
  <w:num w:numId="9" w16cid:durableId="752624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06A1"/>
    <w:rsid w:val="00AA1D8D"/>
    <w:rsid w:val="00B47730"/>
    <w:rsid w:val="00BE3A64"/>
    <w:rsid w:val="00CB0664"/>
    <w:rsid w:val="00DC72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47326"/>
  <w14:defaultImageDpi w14:val="300"/>
  <w15:docId w15:val="{EA6ABBF1-CE50-449B-A7CE-9DFC44A8A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1681</Words>
  <Characters>9582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Hoang</cp:lastModifiedBy>
  <cp:revision>2</cp:revision>
  <dcterms:created xsi:type="dcterms:W3CDTF">2013-12-23T23:15:00Z</dcterms:created>
  <dcterms:modified xsi:type="dcterms:W3CDTF">2026-05-25T05:01:00Z</dcterms:modified>
  <cp:category/>
</cp:coreProperties>
</file>